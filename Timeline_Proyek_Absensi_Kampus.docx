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365D"/>
          <w:sz w:val="44"/>
        </w:rPr>
        <w:t>Rencana Proyek &amp; Timeline Development</w:t>
      </w:r>
    </w:p>
    <w:p>
      <w:pPr>
        <w:spacing w:before="0" w:after="360"/>
      </w:pPr>
      <w:r>
        <w:rPr>
          <w:color w:val="2B6CB0"/>
          <w:sz w:val="24"/>
        </w:rPr>
        <w:t>Aplikasi Absensi Kampus Inovatif (Android, iOS &amp; Web Admin) — Durasi 1 Bulan</w:t>
      </w:r>
    </w:p>
    <w:p>
      <w:pPr>
        <w:spacing w:after="360"/>
        <w:pBdr>
          <w:bottom w:val="single" w:sz="12" w:space="1" w:color="1A365D"/>
        </w:pBdr>
      </w:pPr>
    </w:p>
    <w:p>
      <w:pPr>
        <w:spacing w:before="240" w:after="120"/>
      </w:pPr>
      <w:r>
        <w:rPr>
          <w:b/>
          <w:color w:val="1A365D"/>
          <w:sz w:val="28"/>
        </w:rPr>
        <w:t>1. Ringkasan Proyek</w:t>
      </w:r>
    </w:p>
    <w:p>
      <w:pPr>
        <w:spacing w:after="240" w:line="276" w:lineRule="auto"/>
      </w:pPr>
      <w:r>
        <w:t>Proyek latihan ini bertujuan untuk membangun prototype Minimum Viable Product (MVP) aplikasi absensi berbasis lokasi/inovasi untuk skala perguruan tinggi. Sistem ini terdiri dari aplikasi mobile untuk mahasiswa (Android &amp; iOS) serta portal Web Admin untuk dosen dan pengelola program studi dengan backend berbasis database MySQL.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Target Pengguna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Mahasiswa (Mobile App), Dosen &amp; Admin Prodi (Web Admin)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Platform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Mobile (Android &amp; iOS via Flutter/React Native) + Web Admin (React/Vue/Laravel)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Backend &amp; Database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REST API + Basis Data MySQL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Target Output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MVP Siap Demo &amp; Bahan Presentasi Startup Digital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1A365D"/>
          <w:sz w:val="28"/>
        </w:rPr>
        <w:t>2. Timeline Development (1 Bulan)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Minggu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Fokus Utama</w:t>
            </w:r>
          </w:p>
        </w:tc>
        <w:tc>
          <w:tcPr>
            <w:tcW w:type="dxa" w:w="5184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Detail Kegiatan &amp; Deliverables</w:t>
            </w:r>
          </w:p>
        </w:tc>
      </w:tr>
      <w:tr>
        <w:tc>
          <w:tcPr>
            <w:tcW w:type="dxa" w:w="158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</w:rPr>
              <w:t>Minggu 1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B6CB0"/>
              </w:rPr>
              <w:t>Riset, Wireframe &amp; Desain UI/UX</w:t>
            </w:r>
          </w:p>
        </w:tc>
        <w:tc>
          <w:tcPr>
            <w:tcW w:type="dxa" w:w="518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9"/>
              </w:rPr>
              <w:t>• Hari 1-2:</w:t>
            </w:r>
            <w:r>
              <w:rPr>
                <w:sz w:val="19"/>
              </w:rPr>
              <w:t xml:space="preserve"> Pahami alur bisnis absensi kampus (Mahasiswa, Dosen, Admin).</w:t>
            </w:r>
          </w:p>
          <w:p>
            <w:pPr>
              <w:spacing w:after="60" w:line="276" w:lineRule="auto"/>
            </w:pPr>
            <w:r>
              <w:rPr>
                <w:b/>
                <w:sz w:val="19"/>
              </w:rPr>
              <w:t>• Hari 3-5:</w:t>
            </w:r>
            <w:r>
              <w:rPr>
                <w:sz w:val="19"/>
              </w:rPr>
              <w:t xml:space="preserve"> Desain UI/UX Mobile (Mahasiswa) &amp; Dashboard Web (Admin) di Figma.</w:t>
            </w:r>
          </w:p>
          <w:p>
            <w:pPr>
              <w:spacing w:after="60" w:line="276" w:lineRule="auto"/>
            </w:pPr>
            <w:r>
              <w:rPr>
                <w:b/>
                <w:sz w:val="19"/>
              </w:rPr>
              <w:t>• Hari 6-7:</w:t>
            </w:r>
            <w:r>
              <w:rPr>
                <w:sz w:val="19"/>
              </w:rPr>
              <w:t xml:space="preserve"> Finalisasi skema alur aplikasi dan sampel data dummy latihan.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</w:rPr>
              <w:t>Minggu 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B6CB0"/>
              </w:rPr>
              <w:t>Database &amp; Backend API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9"/>
              </w:rPr>
              <w:t>• Hari 8-10:</w:t>
            </w:r>
            <w:r>
              <w:rPr>
                <w:sz w:val="19"/>
              </w:rPr>
              <w:t xml:space="preserve"> Perancangan database MySQL (Tabel users, classes, attendances, dll).</w:t>
            </w:r>
          </w:p>
          <w:p>
            <w:pPr>
              <w:spacing w:after="60" w:line="276" w:lineRule="auto"/>
            </w:pPr>
            <w:r>
              <w:rPr>
                <w:b/>
                <w:sz w:val="19"/>
              </w:rPr>
              <w:t>• Hari 11-14:</w:t>
            </w:r>
            <w:r>
              <w:rPr>
                <w:sz w:val="19"/>
              </w:rPr>
              <w:t xml:space="preserve"> Pembuatan REST API untuk autentikasi, presensi, jadwal, dan rekapitulasi.</w:t>
            </w:r>
          </w:p>
        </w:tc>
      </w:tr>
      <w:tr>
        <w:tc>
          <w:tcPr>
            <w:tcW w:type="dxa" w:w="158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</w:rPr>
              <w:t>Minggu 3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B6CB0"/>
              </w:rPr>
              <w:t>Development Frontend</w:t>
            </w:r>
          </w:p>
        </w:tc>
        <w:tc>
          <w:tcPr>
            <w:tcW w:type="dxa" w:w="518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9"/>
              </w:rPr>
              <w:t>• Hari 15-18:</w:t>
            </w:r>
            <w:r>
              <w:rPr>
                <w:sz w:val="19"/>
              </w:rPr>
              <w:t xml:space="preserve"> Koding Mobile App (Flutter/React Native) untuk presensi GPS/Wi-Fi &amp; Histori.</w:t>
            </w:r>
          </w:p>
          <w:p>
            <w:pPr>
              <w:spacing w:after="60" w:line="276" w:lineRule="auto"/>
            </w:pPr>
            <w:r>
              <w:rPr>
                <w:b/>
                <w:sz w:val="19"/>
              </w:rPr>
              <w:t>• Hari 19-21:</w:t>
            </w:r>
            <w:r>
              <w:rPr>
                <w:sz w:val="19"/>
              </w:rPr>
              <w:t xml:space="preserve"> Koding Dashboard Web Admin untuk kelola jadwal &amp; ekspor rekapitulasi.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</w:rPr>
              <w:t>Minggu 4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B6CB0"/>
              </w:rPr>
              <w:t>Integration, Testing &amp; Pitching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9"/>
              </w:rPr>
              <w:t>• Hari 22-24:</w:t>
            </w:r>
            <w:r>
              <w:rPr>
                <w:sz w:val="19"/>
              </w:rPr>
              <w:t xml:space="preserve"> Integrasi Mobile &amp; Web ke Backend API + End-to-End Testing.</w:t>
            </w:r>
          </w:p>
          <w:p>
            <w:pPr>
              <w:spacing w:after="60" w:line="276" w:lineRule="auto"/>
            </w:pPr>
            <w:r>
              <w:rPr>
                <w:b/>
                <w:sz w:val="19"/>
              </w:rPr>
              <w:t>• Hari 25-26:</w:t>
            </w:r>
            <w:r>
              <w:rPr>
                <w:sz w:val="19"/>
              </w:rPr>
              <w:t xml:space="preserve"> Bug fixing, refactoring, dan polishing tampilan UI.</w:t>
            </w:r>
          </w:p>
          <w:p>
            <w:pPr>
              <w:spacing w:after="60" w:line="276" w:lineRule="auto"/>
            </w:pPr>
            <w:r>
              <w:rPr>
                <w:b/>
                <w:sz w:val="19"/>
              </w:rPr>
              <w:t>• Hari 27-28:</w:t>
            </w:r>
            <w:r>
              <w:rPr>
                <w:sz w:val="19"/>
              </w:rPr>
              <w:t xml:space="preserve"> Penyusunan slide pitching &amp; materi presentasi mata kuliah Startup Digital.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1A365D"/>
          <w:sz w:val="28"/>
        </w:rPr>
        <w:t>3. Tips Strategi Eksekusi Latihan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A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A365D"/>
              </w:rPr>
              <w:t>Fokus Utama MVP:</w:t>
            </w:r>
            <w:r>
              <w:rPr>
                <w:color w:val="2D3748"/>
              </w:rPr>
              <w:t xml:space="preserve"> Utamakan menyelesaikan alur dasar (Core Flow) terlebih dahulu: Mahasiswa berhasil Login -&gt; Melakukan Absen -&gt; Data tersimpan di MySQL -&gt; Muncul di Web Admin. Fitur kompleks seperti AI Face Recognition atau Notifikasi Push bisa ditambahkan belakangan sebagai nilai tambah.</w:t>
            </w:r>
          </w:p>
        </w:tc>
      </w:tr>
    </w:tbl>
    <w:p>
      <w:pPr>
        <w:spacing w:after="120"/>
      </w:pPr>
    </w:p>
    <w:p>
      <w:pPr>
        <w:spacing w:after="80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Simulasi Data:</w:t>
      </w:r>
      <w:r>
        <w:t xml:space="preserve"> Gunakan data dummy 3 kelas dan 10 mahasiswa untuk mempermudah testing di minggu ke-3 dan ke-4.</w:t>
      </w:r>
    </w:p>
    <w:p>
      <w:pPr>
        <w:spacing w:after="80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Pengembangan Terpisah:</w:t>
      </w:r>
      <w:r>
        <w:t xml:space="preserve"> Kerjakan API backend secara independen dan uji menggunakan Postman sebelum dihubungkan ke UI Mobile/Web.</w:t>
      </w:r>
    </w:p>
    <w:p>
      <w:pPr>
        <w:spacing w:after="80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Mata Kuliah Startup Digital:</w:t>
      </w:r>
      <w:r>
        <w:t xml:space="preserve"> Dokumentasikan proses pengerjaan ini sebagai bukti iterasi produk dalam laporan atau slide pitch deck akhir semester.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